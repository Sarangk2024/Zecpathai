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 KUMAR</w:t>
      </w:r>
    </w:p>
    <w:p>
      <w:r>
        <w:t>CNC Machinist &amp; Tool Maker | Pune, India | amit.kumar@email.com</w:t>
      </w:r>
    </w:p>
    <w:p>
      <w:pPr>
        <w:pStyle w:val="Heading1"/>
      </w:pPr>
      <w:r>
        <w:t>WORK EXPERIENCE:</w:t>
      </w:r>
    </w:p>
    <w:p>
      <w:r>
        <w:rPr>
          <w:b/>
        </w:rPr>
        <w:t>ABC Tool Room Services (2022 - 2026)</w:t>
        <w:br/>
      </w:r>
      <w:r>
        <w:t>● Programmed and operated Fanuc-based VMC machining centers.</w:t>
        <w:br/>
      </w:r>
      <w:r>
        <w:t>● Adjusted tool offsets and monitored tool wear.</w:t>
        <w:br/>
      </w:r>
      <w:r>
        <w:t>● Interpreted GD&amp;T engineering prints for mould cavity milling.</w:t>
      </w:r>
    </w:p>
    <w:p>
      <w:pPr>
        <w:pStyle w:val="Heading1"/>
      </w:pPr>
      <w:r>
        <w:t>SKILLS SET:</w:t>
      </w:r>
    </w:p>
    <w:p>
      <w:r>
        <w:t>G-Code Programming, Fanuc Controls, Vernier Calipers, GD&amp;T, Milling</w:t>
      </w:r>
    </w:p>
    <w:p>
      <w:pPr>
        <w:pStyle w:val="Heading1"/>
      </w:pPr>
      <w:r>
        <w:t>EDUCATION DETAILS:</w:t>
      </w:r>
    </w:p>
    <w:p>
      <w:r>
        <w:t>ITI Diploma in Machinist Trade</w:t>
        <w:br/>
        <w:t>Government Industrial Training Institute, Pune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