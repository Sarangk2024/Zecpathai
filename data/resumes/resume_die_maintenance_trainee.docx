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SANDEEP KUMAR</w:t>
      </w:r>
    </w:p>
    <w:p>
      <w:r>
        <w:rPr>
          <w:i/>
        </w:rPr>
        <w:t>Die Maintenance Trainee | Pune, India | +91-9900112233 | sandeep.k@email.com</w:t>
      </w:r>
    </w:p>
    <w:p>
      <w:pPr>
        <w:pStyle w:val="Heading1"/>
      </w:pPr>
      <w:r>
        <w:t>Professional Summary</w:t>
      </w:r>
    </w:p>
    <w:p>
      <w:r>
        <w:t>Entry-level mechanical technician specializing in the maintenance and repair of sheet-metal stamping dies. Passionate about troubleshooting die-wear issues, performing assembly clearances, and cleaning mold elements. Familiar with press operations and structural maintenance schedules.</w:t>
      </w:r>
    </w:p>
    <w:p>
      <w:pPr>
        <w:pStyle w:val="Heading1"/>
      </w:pPr>
      <w:r>
        <w:t>Education</w:t>
      </w:r>
    </w:p>
    <w:p>
      <w:r>
        <w:t>ITI Fitter / Tool &amp; Die Trainee</w:t>
        <w:br/>
        <w:t>State Board of Technical Education, Maharashtra | Completed 2024</w:t>
      </w:r>
    </w:p>
    <w:p>
      <w:pPr>
        <w:pStyle w:val="Heading1"/>
      </w:pPr>
      <w:r>
        <w:t>Practical Skills &amp; Exposure</w:t>
      </w:r>
    </w:p>
    <w:p>
      <w:pPr>
        <w:pStyle w:val="ListBullet"/>
      </w:pPr>
      <w:r>
        <w:t>Die inspection: Checking punches and dies for chipping, wear, or misalignment.</w:t>
      </w:r>
    </w:p>
    <w:p>
      <w:pPr>
        <w:pStyle w:val="ListBullet"/>
      </w:pPr>
      <w:r>
        <w:t>Lubrication &amp; Assembly: Assembling pillars, spring cylinders, and applying lubricants.</w:t>
      </w:r>
    </w:p>
    <w:p>
      <w:pPr>
        <w:pStyle w:val="ListBullet"/>
      </w:pPr>
      <w:r>
        <w:t>Troubleshooting: Assisting in replacing worn ejector pins, guide bushings, and damaged springs.</w:t>
      </w:r>
    </w:p>
    <w:p>
      <w:pPr>
        <w:pStyle w:val="ListBullet"/>
      </w:pPr>
      <w:r>
        <w:t>Record keeping: Maintaining clear documentation logs of maintenance cycles and tool room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