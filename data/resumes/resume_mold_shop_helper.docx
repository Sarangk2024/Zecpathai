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MANOJ YADAV</w:t>
      </w:r>
    </w:p>
    <w:p>
      <w:r>
        <w:rPr>
          <w:i/>
        </w:rPr>
        <w:t>Mold Shop Helper | Noida, India | +91-8811223344 | manoj.yadav@email.com</w:t>
      </w:r>
    </w:p>
    <w:p>
      <w:pPr>
        <w:pStyle w:val="Heading1"/>
      </w:pPr>
      <w:r>
        <w:t>Professional Summary</w:t>
      </w:r>
    </w:p>
    <w:p>
      <w:r>
        <w:t>Dutiful and physically active shop assistant eager to support mold makers, CNC machinists, and engineers. Experienced in safe material handling, cleaning core/cavity parts, polishing metal surfaces, and organizing inventory.</w:t>
      </w:r>
    </w:p>
    <w:p>
      <w:pPr>
        <w:pStyle w:val="Heading1"/>
      </w:pPr>
      <w:r>
        <w:t>Education &amp; Training</w:t>
      </w:r>
    </w:p>
    <w:p>
      <w:r>
        <w:t>10th Standard / Vocational Welding Certificate</w:t>
        <w:br/>
        <w:t>UP Secondary Board | Completed 2023</w:t>
      </w:r>
    </w:p>
    <w:p>
      <w:pPr>
        <w:pStyle w:val="Heading1"/>
      </w:pPr>
      <w:r>
        <w:t>Responsibilities &amp; Capabilities</w:t>
      </w:r>
    </w:p>
    <w:p>
      <w:pPr>
        <w:pStyle w:val="ListBullet"/>
      </w:pPr>
      <w:r>
        <w:t>Cleaning injection mold surfaces using specialized solvent cleaners and rust preventatives.</w:t>
      </w:r>
    </w:p>
    <w:p>
      <w:pPr>
        <w:pStyle w:val="ListBullet"/>
      </w:pPr>
      <w:r>
        <w:t>Polishing mold cavities manually using compound pastes to achieve optical finish.</w:t>
      </w:r>
    </w:p>
    <w:p>
      <w:pPr>
        <w:pStyle w:val="ListBullet"/>
      </w:pPr>
      <w:r>
        <w:t>Transporting heavy raw steel blocks and components safely across CNC machines using mechanical cranes.</w:t>
      </w:r>
    </w:p>
    <w:p>
      <w:pPr>
        <w:pStyle w:val="ListBullet"/>
      </w:pPr>
      <w:r>
        <w:t>Maintaining tool cabinets, checklist boards, and scrap metal disposal bins.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