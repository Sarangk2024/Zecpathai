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PATEL</w:t>
      </w:r>
    </w:p>
    <w:p>
      <w:r>
        <w:t>Junior Tool Maker | Pune, Maharashtra | +91-9988776655 | amit.patel@email.com</w:t>
      </w:r>
    </w:p>
    <w:p>
      <w:pPr>
        <w:pStyle w:val="Heading1"/>
      </w:pPr>
      <w:r>
        <w:t>Professional Summary</w:t>
      </w:r>
    </w:p>
    <w:p>
      <w:r>
        <w:t>Detail-oriented Junior Tool Maker with 2 years of experience in manufacturing, assembling, and repairing mould fixtures. Skilled in using micrometers, conventional milling, and manual lathes under safety-compliant tool room parameters.</w:t>
      </w:r>
    </w:p>
    <w:p>
      <w:pPr>
        <w:pStyle w:val="Heading1"/>
      </w:pPr>
      <w:r>
        <w:t>WORK EXPERIENCE</w:t>
      </w:r>
    </w:p>
    <w:p>
      <w:r>
        <w:rPr>
          <w:b/>
        </w:rPr>
        <w:t>Assistant Tool Maker - Precision Dies Pvt. Ltd. (2024 - Present)</w:t>
        <w:br/>
      </w:r>
      <w:r>
        <w:t>● Operated conventional grinding and milling machines within 0.02mm tolerances.</w:t>
        <w:br/>
      </w:r>
      <w:r>
        <w:t>● Assisted senior mould makers in progressive die spot adjustments.</w:t>
        <w:br/>
      </w:r>
      <w:r>
        <w:t>● Maintained inventory logbooks and safety cleanliness of the shop floor.</w:t>
      </w:r>
    </w:p>
    <w:p>
      <w:pPr>
        <w:pStyle w:val="Heading1"/>
      </w:pPr>
      <w:r>
        <w:t>TECHNICAL SKILLS</w:t>
      </w:r>
    </w:p>
    <w:p>
      <w:r>
        <w:t>Conventional Machining, Surface Grinding, Vernier Caliper, Micrometer, Jig Assembly, Blueprint Reading</w:t>
      </w:r>
    </w:p>
    <w:p>
      <w:pPr>
        <w:pStyle w:val="Heading1"/>
      </w:pPr>
      <w:r>
        <w:t>EDUCATION DETAILS</w:t>
      </w:r>
    </w:p>
    <w:p>
      <w:r>
        <w:t>ITI in Tool &amp; Die Maker Trade</w:t>
        <w:br/>
        <w:t>Government ITI, Pune | Completed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