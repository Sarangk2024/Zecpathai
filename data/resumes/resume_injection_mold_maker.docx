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ANIL DESHMUKH</w:t>
      </w:r>
    </w:p>
    <w:p>
      <w:r>
        <w:rPr>
          <w:i/>
        </w:rPr>
        <w:t>Injection Mold Maker | Aurangabad, India | +91-9444556677 | anil.d@email.com</w:t>
      </w:r>
    </w:p>
    <w:p>
      <w:pPr>
        <w:pStyle w:val="Heading1"/>
      </w:pPr>
      <w:r>
        <w:t>Professional Summary</w:t>
      </w:r>
    </w:p>
    <w:p>
      <w:r>
        <w:t>Skilled Mold Maker with 5 years of experience in the design, assembly, and testing of plastic injection molds. Expert in finishing core and cavity plates, setting up water cooling paths, and aligning slide cores. Adept at manual high-precision grinding and fitting operations.</w:t>
      </w:r>
    </w:p>
    <w:p>
      <w:pPr>
        <w:pStyle w:val="Heading1"/>
      </w:pPr>
      <w:r>
        <w:t>Professional Experience</w:t>
      </w:r>
    </w:p>
    <w:p>
      <w:r>
        <w:rPr>
          <w:b/>
        </w:rPr>
        <w:t>Mold Maker - Supreme Plastics Ltd (2021 - Present)</w:t>
        <w:br/>
      </w:r>
      <w:r>
        <w:t>Assembled multi-cavity injection molds, hot runner blocks, and manifold assemblies. Managed polishing of mold cores to achieve high mirror finish. Drilled and routed cooling channels, checked seal gaskets, and tested slide-core limits. Collaborated with molding production technicians during trials to adjust draft offsets and vent heights.</w:t>
      </w:r>
    </w:p>
    <w:p>
      <w:pPr>
        <w:pStyle w:val="Heading1"/>
      </w:pPr>
      <w:r>
        <w:t>Education</w:t>
      </w:r>
    </w:p>
    <w:p>
      <w:r>
        <w:t>Diploma in Mold Technology</w:t>
        <w:br/>
        <w:t>CIPET (Central Institute of Petrochemicals Engineering &amp; Technology) | Completed 2020</w:t>
      </w:r>
    </w:p>
    <w:p>
      <w:pPr>
        <w:pStyle w:val="Heading1"/>
      </w:pPr>
      <w:r>
        <w:t>Skills &amp; Tools</w:t>
      </w:r>
    </w:p>
    <w:p>
      <w:pPr>
        <w:pStyle w:val="ListBullet"/>
      </w:pPr>
      <w:r>
        <w:t>Assembly of hot-runner manifolds and ejector plate components.</w:t>
      </w:r>
    </w:p>
    <w:p>
      <w:pPr>
        <w:pStyle w:val="ListBullet"/>
      </w:pPr>
      <w:r>
        <w:t>Grinding and polishing of mirror-finished cavity surfaces.</w:t>
      </w:r>
    </w:p>
    <w:p>
      <w:pPr>
        <w:pStyle w:val="ListBullet"/>
      </w:pPr>
      <w:r>
        <w:t>Familiar with hydraulic core pull systems and slide positioning logic.</w:t>
      </w:r>
    </w:p>
    <w:p>
      <w:pPr>
        <w:pStyle w:val="ListBullet"/>
      </w:pPr>
      <w:r>
        <w:t>Usage of height masters, bore gauges, and slip gauge block configurations.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